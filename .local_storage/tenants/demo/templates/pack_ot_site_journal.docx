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Лист журнала инструктажей</w:t>
      </w:r>
    </w:p>
    <w:p>
      <w:r>
        <w:t>Журнал: {{ journal.title }}</w:t>
      </w:r>
    </w:p>
    <w:p>
      <w:r>
        <w:t>Тип: {{ journal.journal_type }}</w:t>
      </w:r>
    </w:p>
    <w:p>
      <w:r>
        <w:t>Дата: {{ data.entry_date }}</w:t>
      </w:r>
    </w:p>
    <w:p>
      <w:r>
        <w:t>Инструктируемый: {{ data.person }}</w:t>
      </w:r>
    </w:p>
    <w:p>
      <w:r>
        <w:t>Ответственный: {{ data.instructor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Подпись ответственного: {{ data.instructor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