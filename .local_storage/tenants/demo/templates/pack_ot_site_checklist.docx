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Чек-лист допуска</w:t>
      </w:r>
    </w:p>
    <w:p>
      <w:r>
        <w:t>1. Обучение пройдено: {{ data.training_passed }}</w:t>
      </w:r>
    </w:p>
    <w:p>
      <w:r>
        <w:t>2. Медосмотр действителен: {{ data.medical_clearance }}</w:t>
      </w:r>
    </w:p>
    <w:p>
      <w:r>
        <w:t>3. СИЗ выданы: {{ data.ppe_ready }}</w:t>
      </w:r>
    </w:p>
    <w:p>
      <w:r>
        <w:t>4. Дополнительные отметки: {{ data.notes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Подпись ответственного: {{ data.supervisor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