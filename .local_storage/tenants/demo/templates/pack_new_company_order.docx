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о создании службы охраны труда</w:t>
      </w:r>
    </w:p>
    <w:p>
      <w:r>
        <w:t>Организация: {{ company.name }}</w:t>
      </w:r>
    </w:p>
    <w:p>
      <w:r>
        <w:t>ИНН: {{ company.inn }}</w:t>
      </w:r>
    </w:p>
    <w:p>
      <w:r>
        <w:t>Адрес: {{ company.address }}</w:t>
      </w:r>
    </w:p>
    <w:p>
      <w:r>
        <w:t>Дата: {{ data.issued_at }}</w:t>
      </w:r>
    </w:p>
    <w:p>
      <w:r>
        <w:t>Назначить ответственным: {{ data.ot_lead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Подпись директора: 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